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6"/>
        </w:rPr>
        <w:t>Ba nội dung gửi cô: bảng kết quả cộng dồn, ca thất bại, ví dụ transition</w:t>
      </w:r>
    </w:p>
    <w:p>
      <w:pPr>
        <w:jc w:val="center"/>
      </w:pPr>
      <w:r>
        <w:rPr>
          <w:b w:val="0"/>
          <w:i/>
        </w:rPr>
        <w:t>TRACE-CIR / P0 — CIRCO val (220 câu) + CIRR val (4181 câu), compiler Qwen3.6-27B</w:t>
      </w:r>
    </w:p>
    <w:p>
      <w:r>
        <w:rPr>
          <w:b/>
          <w:i w:val="0"/>
          <w:color w:val="A61E1E"/>
        </w:rPr>
        <w:t>Kết quả sơ bộ: trọng số theta của E0 là giá trị tạm, compiler mới được Claude chấm sơ bộ (chưa chính thức). Không nên trích dẫn như kết quả cuối cùng.</w:t>
      </w:r>
    </w:p>
    <w:p>
      <w:pPr>
        <w:pStyle w:val="Heading1"/>
      </w:pPr>
      <w:r>
        <w:t>1. Bảng kết quả cộng dồn (Baseline, +H1, +H1+H2, +H1+H2+H3)</w:t>
      </w:r>
    </w:p>
    <w:p>
      <w:r>
        <w:rPr>
          <w:b w:val="0"/>
          <w:i w:val="0"/>
        </w:rPr>
        <w:t>Ánh xạ: Baseline = E0 (TAPR gốc); +H1 = E1 (atom tường minh); +H1+H2 = E3 (atom + grounding + delta cục bộ); +H1+H2+H3 = E4 (đầy đủ, REPLACE ghép cặp bằng SoftMin). Không có dòng E2 riêng vì đó chỉ là bước đệm nội bộ của H2 (xem giải thích Mục 4 nếu cần).</w:t>
      </w:r>
    </w:p>
    <w:p>
      <w:pPr>
        <w:pStyle w:val="Heading2"/>
      </w:pPr>
      <w:r>
        <w:t>CIRCO validation (220 câu, mAP tính bằng %)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7"/>
              </w:rPr>
              <w:t>mAP@5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7"/>
              </w:rPr>
              <w:t>mAP@10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7"/>
              </w:rPr>
              <w:t>mAP@25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7"/>
              </w:rPr>
              <w:t>mAP@50</w:t>
            </w:r>
          </w:p>
        </w:tc>
      </w:tr>
      <w:tr>
        <w:tc>
          <w:tcPr>
            <w:tcW w:type="dxa" w:w="2551"/>
            <w:shd w:val="clear" w:color="auto" w:fill="E2F0D9"/>
          </w:tcPr>
          <w:p>
            <w:r/>
            <w:r>
              <w:rPr>
                <w:b/>
                <w:sz w:val="17"/>
              </w:rPr>
              <w:t>Baseline TAPR (E0)</w:t>
            </w:r>
          </w:p>
        </w:tc>
        <w:tc>
          <w:tcPr>
            <w:tcW w:type="dxa" w:w="1361"/>
            <w:shd w:val="clear" w:color="auto" w:fill="E2F0D9"/>
          </w:tcPr>
          <w:p>
            <w:r/>
            <w:r>
              <w:rPr>
                <w:b/>
                <w:sz w:val="17"/>
              </w:rPr>
              <w:t>26,49</w:t>
            </w:r>
          </w:p>
        </w:tc>
        <w:tc>
          <w:tcPr>
            <w:tcW w:type="dxa" w:w="1361"/>
            <w:shd w:val="clear" w:color="auto" w:fill="E2F0D9"/>
          </w:tcPr>
          <w:p>
            <w:r/>
            <w:r>
              <w:rPr>
                <w:b/>
                <w:sz w:val="17"/>
              </w:rPr>
              <w:t>28,12</w:t>
            </w:r>
          </w:p>
        </w:tc>
        <w:tc>
          <w:tcPr>
            <w:tcW w:type="dxa" w:w="1361"/>
            <w:shd w:val="clear" w:color="auto" w:fill="E2F0D9"/>
          </w:tcPr>
          <w:p>
            <w:r/>
            <w:r>
              <w:rPr>
                <w:b/>
                <w:sz w:val="17"/>
              </w:rPr>
              <w:t>30,18</w:t>
            </w:r>
          </w:p>
        </w:tc>
        <w:tc>
          <w:tcPr>
            <w:tcW w:type="dxa" w:w="1361"/>
            <w:shd w:val="clear" w:color="auto" w:fill="E2F0D9"/>
          </w:tcPr>
          <w:p>
            <w:r/>
            <w:r>
              <w:rPr>
                <w:b/>
                <w:sz w:val="17"/>
              </w:rPr>
              <w:t>31,04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+H1 (E1)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24,51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25,61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27,79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28,64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+H1+H2 (E3)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23,34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25,05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27,04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27,74</w:t>
            </w:r>
          </w:p>
        </w:tc>
      </w:tr>
      <w:tr>
        <w:tc>
          <w:tcPr>
            <w:tcW w:type="dxa" w:w="2551"/>
            <w:shd w:val="clear" w:color="auto" w:fill="E2F0D9"/>
          </w:tcPr>
          <w:p>
            <w:r/>
            <w:r>
              <w:rPr>
                <w:b/>
                <w:sz w:val="17"/>
              </w:rPr>
              <w:t>+H1+H2+H3 (E4)</w:t>
            </w:r>
          </w:p>
        </w:tc>
        <w:tc>
          <w:tcPr>
            <w:tcW w:type="dxa" w:w="1361"/>
            <w:shd w:val="clear" w:color="auto" w:fill="E2F0D9"/>
          </w:tcPr>
          <w:p>
            <w:r/>
            <w:r>
              <w:rPr>
                <w:b/>
                <w:sz w:val="17"/>
              </w:rPr>
              <w:t>25,36</w:t>
            </w:r>
          </w:p>
        </w:tc>
        <w:tc>
          <w:tcPr>
            <w:tcW w:type="dxa" w:w="1361"/>
            <w:shd w:val="clear" w:color="auto" w:fill="E2F0D9"/>
          </w:tcPr>
          <w:p>
            <w:r/>
            <w:r>
              <w:rPr>
                <w:b/>
                <w:sz w:val="17"/>
              </w:rPr>
              <w:t>26,70</w:t>
            </w:r>
          </w:p>
        </w:tc>
        <w:tc>
          <w:tcPr>
            <w:tcW w:type="dxa" w:w="1361"/>
            <w:shd w:val="clear" w:color="auto" w:fill="E2F0D9"/>
          </w:tcPr>
          <w:p>
            <w:r/>
            <w:r>
              <w:rPr>
                <w:b/>
                <w:sz w:val="17"/>
              </w:rPr>
              <w:t>28,91</w:t>
            </w:r>
          </w:p>
        </w:tc>
        <w:tc>
          <w:tcPr>
            <w:tcW w:type="dxa" w:w="1361"/>
            <w:shd w:val="clear" w:color="auto" w:fill="E2F0D9"/>
          </w:tcPr>
          <w:p>
            <w:r/>
            <w:r>
              <w:rPr>
                <w:b/>
                <w:sz w:val="17"/>
              </w:rPr>
              <w:t>29,66</w:t>
            </w:r>
          </w:p>
        </w:tc>
      </w:tr>
    </w:tbl>
    <w:p/>
    <w:p>
      <w:pPr>
        <w:pStyle w:val="Heading2"/>
      </w:pPr>
      <w:r>
        <w:t>CIRR validation (4181 câu, Recall tính bằng %)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7"/>
              </w:rPr>
              <w:t>R@1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7"/>
              </w:rPr>
              <w:t>R@5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7"/>
              </w:rPr>
              <w:t>R@10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7"/>
              </w:rPr>
              <w:t>R@50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7"/>
              </w:rPr>
              <w:t>R_sub@1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7"/>
              </w:rPr>
              <w:t>R_sub@2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7"/>
              </w:rPr>
              <w:t>R_sub@3</w:t>
            </w:r>
          </w:p>
        </w:tc>
      </w:tr>
      <w:tr>
        <w:tc>
          <w:tcPr>
            <w:tcW w:type="dxa" w:w="2041"/>
            <w:shd w:val="clear" w:color="auto" w:fill="E2F0D9"/>
          </w:tcPr>
          <w:p>
            <w:r/>
            <w:r>
              <w:rPr>
                <w:b/>
                <w:sz w:val="17"/>
              </w:rPr>
              <w:t>Baseline TAPR (E0)</w:t>
            </w:r>
          </w:p>
        </w:tc>
        <w:tc>
          <w:tcPr>
            <w:tcW w:type="dxa" w:w="964"/>
            <w:shd w:val="clear" w:color="auto" w:fill="E2F0D9"/>
          </w:tcPr>
          <w:p>
            <w:r/>
            <w:r>
              <w:rPr>
                <w:b/>
                <w:sz w:val="17"/>
              </w:rPr>
              <w:t>36,00</w:t>
            </w:r>
          </w:p>
        </w:tc>
        <w:tc>
          <w:tcPr>
            <w:tcW w:type="dxa" w:w="964"/>
            <w:shd w:val="clear" w:color="auto" w:fill="E2F0D9"/>
          </w:tcPr>
          <w:p>
            <w:r/>
            <w:r>
              <w:rPr>
                <w:b/>
                <w:sz w:val="17"/>
              </w:rPr>
              <w:t>67,54</w:t>
            </w:r>
          </w:p>
        </w:tc>
        <w:tc>
          <w:tcPr>
            <w:tcW w:type="dxa" w:w="964"/>
            <w:shd w:val="clear" w:color="auto" w:fill="E2F0D9"/>
          </w:tcPr>
          <w:p>
            <w:r/>
            <w:r>
              <w:rPr>
                <w:b/>
                <w:sz w:val="17"/>
              </w:rPr>
              <w:t>79,12</w:t>
            </w:r>
          </w:p>
        </w:tc>
        <w:tc>
          <w:tcPr>
            <w:tcW w:type="dxa" w:w="964"/>
            <w:shd w:val="clear" w:color="auto" w:fill="E2F0D9"/>
          </w:tcPr>
          <w:p>
            <w:r/>
            <w:r>
              <w:rPr>
                <w:b/>
                <w:sz w:val="17"/>
              </w:rPr>
              <w:t>93,92</w:t>
            </w:r>
          </w:p>
        </w:tc>
        <w:tc>
          <w:tcPr>
            <w:tcW w:type="dxa" w:w="1077"/>
            <w:shd w:val="clear" w:color="auto" w:fill="E2F0D9"/>
          </w:tcPr>
          <w:p>
            <w:r/>
            <w:r>
              <w:rPr>
                <w:b/>
                <w:sz w:val="17"/>
              </w:rPr>
              <w:t>65,46</w:t>
            </w:r>
          </w:p>
        </w:tc>
        <w:tc>
          <w:tcPr>
            <w:tcW w:type="dxa" w:w="1077"/>
            <w:shd w:val="clear" w:color="auto" w:fill="E2F0D9"/>
          </w:tcPr>
          <w:p>
            <w:r/>
            <w:r>
              <w:rPr>
                <w:b/>
                <w:sz w:val="17"/>
              </w:rPr>
              <w:t>83,88</w:t>
            </w:r>
          </w:p>
        </w:tc>
        <w:tc>
          <w:tcPr>
            <w:tcW w:type="dxa" w:w="1077"/>
            <w:shd w:val="clear" w:color="auto" w:fill="E2F0D9"/>
          </w:tcPr>
          <w:p>
            <w:r/>
            <w:r>
              <w:rPr>
                <w:b/>
                <w:sz w:val="17"/>
              </w:rPr>
              <w:t>92,39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+H1 (E1)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32,17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62,57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74,12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90,96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67,76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84,72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92,44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+H1+H2 (E3)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30,02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59,70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71,63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89,69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67,38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84,38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92,47</w:t>
            </w:r>
          </w:p>
        </w:tc>
      </w:tr>
      <w:tr>
        <w:tc>
          <w:tcPr>
            <w:tcW w:type="dxa" w:w="2041"/>
            <w:shd w:val="clear" w:color="auto" w:fill="E2F0D9"/>
          </w:tcPr>
          <w:p>
            <w:r/>
            <w:r>
              <w:rPr>
                <w:b/>
                <w:sz w:val="17"/>
              </w:rPr>
              <w:t>+H1+H2+H3 (E4)</w:t>
            </w:r>
          </w:p>
        </w:tc>
        <w:tc>
          <w:tcPr>
            <w:tcW w:type="dxa" w:w="964"/>
            <w:shd w:val="clear" w:color="auto" w:fill="E2F0D9"/>
          </w:tcPr>
          <w:p>
            <w:r/>
            <w:r>
              <w:rPr>
                <w:b/>
                <w:sz w:val="17"/>
              </w:rPr>
              <w:t>31,79</w:t>
            </w:r>
          </w:p>
        </w:tc>
        <w:tc>
          <w:tcPr>
            <w:tcW w:type="dxa" w:w="964"/>
            <w:shd w:val="clear" w:color="auto" w:fill="E2F0D9"/>
          </w:tcPr>
          <w:p>
            <w:r/>
            <w:r>
              <w:rPr>
                <w:b/>
                <w:sz w:val="17"/>
              </w:rPr>
              <w:t>62,74</w:t>
            </w:r>
          </w:p>
        </w:tc>
        <w:tc>
          <w:tcPr>
            <w:tcW w:type="dxa" w:w="964"/>
            <w:shd w:val="clear" w:color="auto" w:fill="E2F0D9"/>
          </w:tcPr>
          <w:p>
            <w:r/>
            <w:r>
              <w:rPr>
                <w:b/>
                <w:sz w:val="17"/>
              </w:rPr>
              <w:t>74,46</w:t>
            </w:r>
          </w:p>
        </w:tc>
        <w:tc>
          <w:tcPr>
            <w:tcW w:type="dxa" w:w="964"/>
            <w:shd w:val="clear" w:color="auto" w:fill="E2F0D9"/>
          </w:tcPr>
          <w:p>
            <w:r/>
            <w:r>
              <w:rPr>
                <w:b/>
                <w:sz w:val="17"/>
              </w:rPr>
              <w:t>91,65</w:t>
            </w:r>
          </w:p>
        </w:tc>
        <w:tc>
          <w:tcPr>
            <w:tcW w:type="dxa" w:w="1077"/>
            <w:shd w:val="clear" w:color="auto" w:fill="E2F0D9"/>
          </w:tcPr>
          <w:p>
            <w:r/>
            <w:r>
              <w:rPr>
                <w:b/>
                <w:sz w:val="17"/>
              </w:rPr>
              <w:t>66,95</w:t>
            </w:r>
          </w:p>
        </w:tc>
        <w:tc>
          <w:tcPr>
            <w:tcW w:type="dxa" w:w="1077"/>
            <w:shd w:val="clear" w:color="auto" w:fill="E2F0D9"/>
          </w:tcPr>
          <w:p>
            <w:r/>
            <w:r>
              <w:rPr>
                <w:b/>
                <w:sz w:val="17"/>
              </w:rPr>
              <w:t>84,12</w:t>
            </w:r>
          </w:p>
        </w:tc>
        <w:tc>
          <w:tcPr>
            <w:tcW w:type="dxa" w:w="1077"/>
            <w:shd w:val="clear" w:color="auto" w:fill="E2F0D9"/>
          </w:tcPr>
          <w:p>
            <w:r/>
            <w:r>
              <w:rPr>
                <w:b/>
                <w:sz w:val="17"/>
              </w:rPr>
              <w:t>92,49</w:t>
            </w:r>
          </w:p>
        </w:tc>
      </w:tr>
    </w:tbl>
    <w:p/>
    <w:p>
      <w:pPr>
        <w:pStyle w:val="Heading2"/>
      </w:pPr>
      <w:r>
        <w:t>So sánh cặp từng câu, có kiểm định thống kê (bootstrap 10.000 lần)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6"/>
              </w:rPr>
              <w:t>So sánh</w:t>
            </w:r>
          </w:p>
        </w:tc>
        <w:tc>
          <w:tcPr>
            <w:tcW w:type="dxa" w:w="2948"/>
            <w:shd w:val="clear" w:color="auto" w:fill="D9E2F3"/>
          </w:tcPr>
          <w:p>
            <w:r/>
            <w:r>
              <w:rPr>
                <w:b/>
                <w:sz w:val="16"/>
              </w:rPr>
              <w:t>CIRCO mAP@5 (n=220)</w:t>
            </w:r>
          </w:p>
        </w:tc>
        <w:tc>
          <w:tcPr>
            <w:tcW w:type="dxa" w:w="3515"/>
            <w:shd w:val="clear" w:color="auto" w:fill="D9E2F3"/>
          </w:tcPr>
          <w:p>
            <w:r/>
            <w:r>
              <w:rPr>
                <w:b/>
                <w:sz w:val="16"/>
              </w:rPr>
              <w:t>CIRR R@1 (n=4181)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6"/>
              </w:rPr>
              <w:t>+H1 so Baseline (kiểm tra H1)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-1,98  [-4,78;+0,77]  chưa rõ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-3,83  [-4,97;-2,70]  CÓ Ý NGHĨA, kém hơn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6"/>
              </w:rPr>
              <w:t>+H1+H2 so Baseline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(qua E1-&gt;E3, xem docs/E0_RESULTS.md)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-5,98  [-7,25;-4,74]  CÓ Ý NGHĨA, kém hơn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6"/>
              </w:rPr>
              <w:t>+H1+H2+H3 so Baseline (toàn bộ)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-1,13  [-4,17;+1,88]  chưa rõ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-4,21  [-5,43;-2,99]  CÓ Ý NGHĨA, kém hơn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6"/>
              </w:rPr>
              <w:t>+H1+H2+H3 so +H1+H2 (kiểm tra H3)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+2,02  [+0,79;+3,46]  CÓ Ý NGHĨA, tốt hơn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+1,77  [+1,17;+2,37]  CÓ Ý NGHĨA, tốt hơn</w:t>
            </w:r>
          </w:p>
        </w:tc>
      </w:tr>
    </w:tbl>
    <w:p/>
    <w:p>
      <w:r>
        <w:rPr>
          <w:b/>
          <w:color w:val="A61E1E"/>
        </w:rPr>
        <w:t xml:space="preserve">Ghi chú: </w:t>
      </w:r>
      <w:r>
        <w:rPr>
          <w:i/>
        </w:rPr>
        <w:t>CIRR có 4181 câu (gấp ~19 lần CIRCO) nên đủ sức mạnh thống kê để kết luận rõ ràng hơn. Trên CIRR: H1 và phần grounding+delta của H2 KHÔNG được ủng hộ (kém hơn baseline có ý nghĩa thống kê). H3 (ghép cặp REPLACE) ĐƯỢC ủng hộ nhất quán trên CẢ HAI bộ dữ liệu — đây là kết quả đáng tin cậy nhất của cả dự án.</w:t>
      </w:r>
    </w:p>
    <w:p>
      <w:r>
        <w:rPr>
          <w:b/>
          <w:i w:val="0"/>
        </w:rPr>
        <w:t>Kết luận ngắn gọn:</w:t>
      </w:r>
    </w:p>
    <w:p>
      <w:pPr>
        <w:pStyle w:val="ListBullet"/>
      </w:pPr>
      <w:r>
        <w:rPr>
          <w:b/>
        </w:rPr>
        <w:t>H3 (ghép cặp REPLACE):</w:t>
      </w:r>
      <w:r>
        <w:t xml:space="preserve"> cả hai bộ dữ liệu đều cho thấy +H1+H2+H3 hơn +H1+H2 có ý nghĩa thống kê. Đây là bằng chứng mạnh nhất, nhất quán, không phụ thuộc vào một bộ dữ liệu duy nhất.</w:t>
      </w:r>
    </w:p>
    <w:p>
      <w:pPr>
        <w:pStyle w:val="ListBullet"/>
      </w:pPr>
      <w:r>
        <w:rPr>
          <w:b/>
        </w:rPr>
        <w:t>H1 và phần grounding của H2:</w:t>
      </w:r>
      <w:r>
        <w:t xml:space="preserve"> trên CIRCO chưa đủ bằng chứng (mẫu nhỏ); trên CIRR có bằng chứng RÕ RÀNG là KÉM HƠN baseline. Vì CIRR có mẫu lớn hơn nhiều, đây là tín hiệu đáng tin hơn.</w:t>
      </w:r>
    </w:p>
    <w:p>
      <w:pPr>
        <w:pStyle w:val="ListBullet"/>
      </w:pPr>
      <w:r>
        <w:rPr>
          <w:b/>
        </w:rPr>
        <w:t>Tổng thể:</w:t>
      </w:r>
      <w:r>
        <w:t xml:space="preserve"> cả hệ thống (+H1+H2+H3) CHƯA vượt qua baseline TAPR trên cả hai bộ dữ liệu, và trên CIRR sự thua kém này có ý nghĩa thống kê rõ ràng.</w:t>
      </w:r>
    </w:p>
    <w:p>
      <w:pPr>
        <w:pStyle w:val="Heading1"/>
      </w:pPr>
      <w:r>
        <w:t>2. Ba mươi câu thất bại tiêu biểu (CIRR val)</w:t>
      </w:r>
    </w:p>
    <w:p>
      <w:r>
        <w:rPr>
          <w:b w:val="0"/>
          <w:i w:val="0"/>
        </w:rPr>
        <w:t>Định nghĩa "thất bại": xét trên Recall@1 (ảnh đúng phải đứng hạng 1). Chọn ngẫu nhiên có kiểm soát (hạt giống 0) từ hai nhóm, mỗi nhóm 15 câu:</w:t>
      </w:r>
    </w:p>
    <w:p>
      <w:pPr>
        <w:pStyle w:val="ListBullet"/>
      </w:pPr>
      <w:r>
        <w:rPr>
          <w:b/>
        </w:rPr>
        <w:t>Nhóm A — Hồi quy:</w:t>
      </w:r>
      <w:r>
        <w:t xml:space="preserve"> Baseline (E0) tìm đúng (hạng 1) nhưng hệ đầy đủ (E4) lại sai — 426 câu thoả điều kiện này trong toàn bộ CIRR, đáng chú ý nhất vì đây là trường hợp ý tưởng mới làm HỎNG một câu vốn đã đúng.</w:t>
      </w:r>
    </w:p>
    <w:p>
      <w:pPr>
        <w:pStyle w:val="ListBullet"/>
      </w:pPr>
      <w:r>
        <w:rPr>
          <w:b/>
        </w:rPr>
        <w:t>Nhóm B — Cả hai đều sai:</w:t>
      </w:r>
      <w:r>
        <w:t xml:space="preserve"> cả hai đều không tìm đúng hạng 1 — 2425 câu thoả điều kiện này, giúp xem lỗi chung nằm ở đâu (compiler, CLIP, hay bản chất câu mơ hồ).</w:t>
      </w:r>
    </w:p>
    <w:p>
      <w:pPr>
        <w:pStyle w:val="Heading2"/>
      </w:pPr>
      <w:r>
        <w:t>Nhóm A — Baseline đúng, hệ đầy đủ sai (15 câu)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5"/>
              </w:rPr>
              <w:t>Câu chỉnh sửa</w:t>
            </w:r>
          </w:p>
        </w:tc>
        <w:tc>
          <w:tcPr>
            <w:tcW w:type="dxa" w:w="4252"/>
            <w:shd w:val="clear" w:color="auto" w:fill="D9E2F3"/>
          </w:tcPr>
          <w:p>
            <w:r/>
            <w:r>
              <w:rPr>
                <w:b/>
                <w:sz w:val="15"/>
              </w:rPr>
              <w:t>Atom compiler tách ra (rút gọn)</w:t>
            </w:r>
          </w:p>
        </w:tc>
        <w:tc>
          <w:tcPr>
            <w:tcW w:type="dxa" w:w="1417"/>
            <w:shd w:val="clear" w:color="auto" w:fill="D9E2F3"/>
          </w:tcPr>
          <w:p>
            <w:r/>
            <w:r>
              <w:rPr>
                <w:b/>
                <w:sz w:val="15"/>
              </w:rPr>
              <w:t>Hạng E0/E1/E3/E4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 xml:space="preserve">Remove everything else one of the animals and take the shot 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REMOVE[the crowd of spectators behind the bamboo fence-&gt;None]; REMOVE[the bamboo fence and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1/3/3/3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the picture has three medusas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REPLACE[one medusa-&gt;three medusas]; PRESERVE[deep blue underwater background-&gt;None]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1/1/1/2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There is a dead zebra, with some birds around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REPLACE[brown antelope-&gt;dead zebra]; ADD[None-&gt;some birds around]; PRESERVE[leopard-&gt;None]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1/3/3/3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Animal with spots on its body walks around.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REPLACE[a lion standing still in the center-&gt;a spotted hyena walking around]; PRESERVE[a g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1/6/3/4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Two birds perched on a wire.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ADD[None-&gt;a second bird perched on the wire]; PRESERVE[a colorful parrot perched on a wire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1/2/2/2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Shows a larger group of a mix of larger animals in another m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REPLACE[three monkeys-&gt;a larger group of a mix of larger animals]; REPLACE[a concrete stru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1/2/7/3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 xml:space="preserve">Target on one perfume bottle with blue covered brand rather 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REMOVE[a jar of La Mer moisturizing cream-&gt;None]; REMOVE[a bottle of Egg Mellow Cream-&gt;Non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1/2/3/2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Shows a similar dog with lighter brown fur with a stuffed an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 xml:space="preserve">REPLACE[dog with reddish-brown fur-&gt;dog with lighter brown fur]; ADD[None-&gt;stuffed animal 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1/2/2/2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The dog is on a rock outside.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REPLACE[dog standing on grass-&gt;dog standing on a rock]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1/19/96/47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 xml:space="preserve">Shows the top of a building with a similarly made roof with 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REPLACE[dark brown thatched roof-&gt;lighter thatched roof]; REPLACE[curved roof edge design-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1/2/4/2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Shows a close up of the same knee pad being used while ridin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 xml:space="preserve">REPLACE[medium shot of a cyclist riding a bike-&gt;close-up of the knee pad]; PRESERVE[black 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1/2/2/2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Three less dogs and they have horns.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REMOVE[three of the dogs-&gt;None]; REPLACE[dogs without horns-&gt;dogs with horns]; PRESERVE[wo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1/14/4/5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Four dogs layind down side by side on the deck of a house an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REPLACE[a single dog-&gt;four dogs]; REPLACE[dog lying inside a cardboard box-&gt;dogs laying do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1/2/2/2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citrus fruits cut into half not thin slice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REPLACE[citrus fruits cut into thin slices-&gt;citrus fruits cut into halves]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1/2/2/2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 xml:space="preserve">Instead of zigzag make with flat surface bottle with silver 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REPLACE[bottle with zigzag surface-&gt;bottle with flat surface]; REPLACE[grey cap with red t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1/2/3/2</w:t>
            </w:r>
          </w:p>
        </w:tc>
      </w:tr>
    </w:tbl>
    <w:p/>
    <w:p>
      <w:pPr>
        <w:pStyle w:val="Heading2"/>
      </w:pPr>
      <w:r>
        <w:t>Nhóm B — Cả hai đều sai (15 câu)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5"/>
              </w:rPr>
              <w:t>Câu chỉnh sửa</w:t>
            </w:r>
          </w:p>
        </w:tc>
        <w:tc>
          <w:tcPr>
            <w:tcW w:type="dxa" w:w="4252"/>
            <w:shd w:val="clear" w:color="auto" w:fill="D9E2F3"/>
          </w:tcPr>
          <w:p>
            <w:r/>
            <w:r>
              <w:rPr>
                <w:b/>
                <w:sz w:val="15"/>
              </w:rPr>
              <w:t>Atom compiler tách ra (rút gọn)</w:t>
            </w:r>
          </w:p>
        </w:tc>
        <w:tc>
          <w:tcPr>
            <w:tcW w:type="dxa" w:w="1417"/>
            <w:shd w:val="clear" w:color="auto" w:fill="D9E2F3"/>
          </w:tcPr>
          <w:p>
            <w:r/>
            <w:r>
              <w:rPr>
                <w:b/>
                <w:sz w:val="15"/>
              </w:rPr>
              <w:t>Hạng E0/E1/E3/E4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Put different color pillows on the couch.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REPLACE[teal couch with matching teal pillows-&gt;teal couch with different color pillows]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7/6/3/6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Show two dogs.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ADD[None-&gt;a second dog]; PRESERVE[black dog with a jar stuck on its head-&gt;None]; PRESERVE[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15/14/15/15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 xml:space="preserve">The target photo is of a larger black gorilla with red hair 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REPLACE[gorilla-&gt;larger gorilla]; REPLACE[dark hair on head-&gt;red hair on head]; PRESERVE[s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7/9/9/8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Gorilla sits on the ground with tree trunks behind it.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PRESERVE[gorilla sitting on the ground-&gt;None]; PRESERVE[tree trunks behind the gorilla-&gt;No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6/13/8/8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fewer number of dogs but the same angry face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REMOVE[two dogs-&gt;None]; ADD[None-&gt;one dog]; PRESERVE[angry face-&gt;None]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3/21/35/35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 xml:space="preserve">The target photo is a close up of two brown and white husky 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REPLACE[one black and white husky dog-&gt;two brown and white husky dogs]; REPLACE[dog eating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4/3/4/3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Put a brown carpet under the table.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ADD[None-&gt;a brown carpet under the table]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12/34/34/34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 xml:space="preserve">Shows a similar screen with two stands at either end at the 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REPLACE[single curved stand at the bottom center-&gt;two stands at either end at the bottom];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2/4/3/3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Put a dirt in front of the house.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REPLACE[brick walkway in front of the house-&gt;dirt path in front of the house]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6/5/3/5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Person sits beside the black dog.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ADD[None-&gt;person sitting beside the dog]; PRESERVE[black dog sitting on grass-&gt;None]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97/90/90/90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Target on grab being on pebbles rather showing duck for scen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PRESERVE[pelican-&gt;None]; REPLACE[standing in water-&gt;standing on pebbles]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59/88/76/92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One panda is missing and it is lying on a log.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 xml:space="preserve">REMOVE[two pandas-&gt;None]; ADD[None-&gt;one panda]; REPLACE[lying on a wooden platform-&gt;lying 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8/4/3/3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Remove the wooden spoon and make the plate look whole from t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REMOVE[wooden spoon-&gt;None]; REPLACE[shadows on the front of the bowl-&gt;no shadows on the fr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5/3/2/2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 xml:space="preserve">Target on small dog with sunshine effect rather making with 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 xml:space="preserve">PRESERVE[small dog sitting on a paved surface-&gt;None]; REPLACE[dull light effect-&gt;sunshine 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42/139/158/118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5"/>
              </w:rPr>
              <w:t>Make the background neutral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REPLACE[wooden surface background-&gt;neutral background]; PRESERVE[lemons and mint leaves-&gt;N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4/4/4/4</w:t>
            </w:r>
          </w:p>
        </w:tc>
      </w:tr>
    </w:tbl>
    <w:p/>
    <w:p>
      <w:r>
        <w:rPr>
          <w:b/>
          <w:color w:val="A61E1E"/>
        </w:rPr>
        <w:t xml:space="preserve">Ghi chú: </w:t>
      </w:r>
      <w:r>
        <w:rPr>
          <w:i/>
        </w:rPr>
        <w:t>Danh sách đầy đủ (không rút gọn), kèm tên ảnh tham chiếu/đích và top-5 ảnh mỗi hệ trả về, nằm trong audit/cirr/results/failure_cases.json (máy người thực hiện) để tra cứu chi tiết hoặc dựng hình minh hoạ nếu cô cần bản có ảnh.</w:t>
      </w:r>
    </w:p>
    <w:p>
      <w:r>
        <w:rPr>
          <w:b/>
          <w:i w:val="0"/>
        </w:rPr>
        <w:t>Quan sát sơ bộ từ 30 ca (đọc bằng mắt, chưa phải phân tích hệ thống):</w:t>
      </w:r>
    </w:p>
    <w:p>
      <w:pPr>
        <w:pStyle w:val="ListBullet"/>
      </w:pPr>
      <w:r>
        <w:t xml:space="preserve"> nhiều câu ở Nhóm A có hạng E4 chỉ lệch 1-2 bậc so với E0 (trung vị hạng E4 khi hồi quy là 2) — nghĩa là hệ đầy đủ không sai "thảm hoạ", chỉ đẩy ảnh đúng lùi vài bậc.</w:t>
      </w:r>
    </w:p>
    <w:p>
      <w:pPr>
        <w:pStyle w:val="ListBullet"/>
      </w:pPr>
      <w:r>
        <w:t xml:space="preserve"> một số câu có động từ chỉ hành động ("walks around", "roaming") hoặc số lượng ("three medusas") — loại câu này có thể chưa được atom hoá tốt bằng loại câu đổi thuộc tính đơn giản (màu sắc, góc chụp).</w:t>
      </w:r>
    </w:p>
    <w:p>
      <w:pPr>
        <w:pStyle w:val="Heading1"/>
      </w:pPr>
      <w:r>
        <w:t>3. Ví dụ transition extraction của Qwen3.6-27B (compiler)</w:t>
      </w:r>
    </w:p>
    <w:p>
      <w:r>
        <w:rPr>
          <w:b w:val="0"/>
          <w:i w:val="0"/>
        </w:rPr>
        <w:t>12 ví dụ chọn từ mẫu 100 câu CIRR đã audit sơ bộ: 6 câu Correct, 6 câu Partially/Incorrect — để cô thấy cả trường hợp compiler làm tốt và trường hợp còn lỗi.</w:t>
      </w:r>
    </w:p>
    <w:p>
      <w:pPr>
        <w:pStyle w:val="Heading2"/>
      </w:pPr>
      <w:r>
        <w:t>Ví dụ compiler làm ĐÚNG (Correct)</w:t>
      </w:r>
    </w:p>
    <w:p>
      <w:r>
        <w:rPr>
          <w:b/>
        </w:rPr>
        <w:t xml:space="preserve">Câu lệnh: </w:t>
      </w:r>
      <w:r>
        <w:t>have a similar room, but in bright colors.</w:t>
      </w:r>
    </w:p>
    <w:p>
      <w:r>
        <w:rPr>
          <w:i/>
        </w:rPr>
        <w:t xml:space="preserve">  Target: </w:t>
      </w:r>
      <w:r>
        <w:t>a bathroom with a similar layout and fixtures, but featuring bright colors on the walls, cabinets, and accessories.</w:t>
      </w:r>
    </w:p>
    <w:p>
      <w:r>
        <w:rPr>
          <w:i/>
        </w:rPr>
        <w:t xml:space="preserve">  Atoms: </w:t>
      </w:r>
      <w:r>
        <w:t>REPLACE[beige walls-&gt;bright colored walls]; REPLACE[dark brown cabinets-&gt;bright colored cabinets]; REPLACE[neutral beige and brown accessories-&gt;bright colored accessories]; PRESERVE[double vanity layout with central cabinet-&gt;None]; PRESERVE[freestanding bathtub-&gt;None]; PRESERVE[chandeliers and mirrors-&gt;None]</w:t>
      </w:r>
    </w:p>
    <w:p/>
    <w:p>
      <w:r>
        <w:rPr>
          <w:b/>
        </w:rPr>
        <w:t xml:space="preserve">Câu lệnh: </w:t>
      </w:r>
      <w:r>
        <w:t>Zoom out and have the bird facing the camera a little more.</w:t>
      </w:r>
    </w:p>
    <w:p>
      <w:r>
        <w:rPr>
          <w:i/>
        </w:rPr>
        <w:t xml:space="preserve">  Target: </w:t>
      </w:r>
      <w:r>
        <w:t>A zoomed-out view of a blue jay holding an acorn in its beak, standing on autumn leaves, facing the camera a little more.</w:t>
      </w:r>
    </w:p>
    <w:p>
      <w:r>
        <w:rPr>
          <w:i/>
        </w:rPr>
        <w:t xml:space="preserve">  Atoms: </w:t>
      </w:r>
      <w:r>
        <w:t>REPLACE[close-up shot-&gt;zoomed-out shot]; REPLACE[bird facing to the right-&gt;bird facing the camera a little more]; PRESERVE[blue jay holding an acorn-&gt;None]; PRESERVE[autumn leaves on the ground-&gt;None]</w:t>
      </w:r>
    </w:p>
    <w:p/>
    <w:p>
      <w:r>
        <w:rPr>
          <w:b/>
        </w:rPr>
        <w:t xml:space="preserve">Câu lệnh: </w:t>
      </w:r>
      <w:r>
        <w:t>Put a building behind the group of dogs outside.</w:t>
      </w:r>
    </w:p>
    <w:p>
      <w:r>
        <w:rPr>
          <w:i/>
        </w:rPr>
        <w:t xml:space="preserve">  Target: </w:t>
      </w:r>
      <w:r>
        <w:t>Two greyhounds on leashes standing on a paved path with a building behind them.</w:t>
      </w:r>
    </w:p>
    <w:p>
      <w:r>
        <w:rPr>
          <w:i/>
        </w:rPr>
        <w:t xml:space="preserve">  Atoms: </w:t>
      </w:r>
      <w:r>
        <w:t>ADD[None-&gt;a building behind the group of dogs]; PRESERVE[two greyhounds on leashes-&gt;None]; PRESERVE[paved path and grassy area-&gt;None]</w:t>
      </w:r>
    </w:p>
    <w:p/>
    <w:p>
      <w:r>
        <w:rPr>
          <w:b/>
        </w:rPr>
        <w:t xml:space="preserve">Câu lệnh: </w:t>
      </w:r>
      <w:r>
        <w:t>Shows only one similar monkey sitting with an object in its hand and smelling or eating from the object.</w:t>
      </w:r>
    </w:p>
    <w:p>
      <w:r>
        <w:rPr>
          <w:i/>
        </w:rPr>
        <w:t xml:space="preserve">  Target: </w:t>
      </w:r>
      <w:r>
        <w:t>A single monkey sitting with an object in its hand and smelling or eating from the object.</w:t>
      </w:r>
    </w:p>
    <w:p>
      <w:r>
        <w:rPr>
          <w:i/>
        </w:rPr>
        <w:t xml:space="preserve">  Atoms: </w:t>
      </w:r>
      <w:r>
        <w:t>REPLACE[two monkeys interacting-&gt;one monkey sitting]; ADD[None-&gt;an object in the monkey's hand]; REPLACE[monkey with eyes closed-&gt;monkey smelling or eating from the object]</w:t>
      </w:r>
    </w:p>
    <w:p/>
    <w:p>
      <w:r>
        <w:rPr>
          <w:b/>
        </w:rPr>
        <w:t xml:space="preserve">Câu lệnh: </w:t>
      </w:r>
      <w:r>
        <w:t>one open and one closed white pin instead of one open white pin and screwdriver</w:t>
      </w:r>
    </w:p>
    <w:p>
      <w:r>
        <w:rPr>
          <w:i/>
        </w:rPr>
        <w:t xml:space="preserve">  Target: </w:t>
      </w:r>
      <w:r>
        <w:t>one open white pin and one closed white pin on a white background</w:t>
      </w:r>
    </w:p>
    <w:p>
      <w:r>
        <w:rPr>
          <w:i/>
        </w:rPr>
        <w:t xml:space="preserve">  Atoms: </w:t>
      </w:r>
      <w:r>
        <w:t>REMOVE[screwdriver-&gt;None]; ADD[None-&gt;one closed white pin]; PRESERVE[one open white pin-&gt;None]</w:t>
      </w:r>
    </w:p>
    <w:p/>
    <w:p>
      <w:r>
        <w:rPr>
          <w:b/>
        </w:rPr>
        <w:t xml:space="preserve">Câu lệnh: </w:t>
      </w:r>
      <w:r>
        <w:t>Two pictures of the same dog in different positions and facing the same direction.</w:t>
      </w:r>
    </w:p>
    <w:p>
      <w:r>
        <w:rPr>
          <w:i/>
        </w:rPr>
        <w:t xml:space="preserve">  Target: </w:t>
      </w:r>
      <w:r>
        <w:t>Two pictures of the same dog in different positions and facing the same direction.</w:t>
      </w:r>
    </w:p>
    <w:p>
      <w:r>
        <w:rPr>
          <w:i/>
        </w:rPr>
        <w:t xml:space="preserve">  Atoms: </w:t>
      </w:r>
      <w:r>
        <w:t>ADD[None-&gt;a second picture of the same dog in a different position]; PRESERVE[dog facing the same direction-&gt;None]</w:t>
      </w:r>
    </w:p>
    <w:p/>
    <w:p>
      <w:pPr>
        <w:pStyle w:val="Heading2"/>
      </w:pPr>
      <w:r>
        <w:t>Ví dụ compiler còn LỖI (Partially / Incorrect)</w:t>
      </w:r>
    </w:p>
    <w:p>
      <w:r>
        <w:rPr>
          <w:b/>
        </w:rPr>
        <w:t xml:space="preserve">[Incorrect] Câu lệnh: </w:t>
      </w:r>
      <w:r>
        <w:t>Place the tubes of cream against purple and white background.</w:t>
      </w:r>
    </w:p>
    <w:p>
      <w:r>
        <w:rPr>
          <w:i/>
        </w:rPr>
        <w:t xml:space="preserve">  Target: </w:t>
      </w:r>
      <w:r>
        <w:t>A Fanta Orange soda bottle against a purple and white background</w:t>
      </w:r>
    </w:p>
    <w:p>
      <w:r>
        <w:rPr>
          <w:i/>
        </w:rPr>
        <w:t xml:space="preserve">  Atoms: </w:t>
      </w:r>
      <w:r>
        <w:t>REPLACE[white background-&gt;purple and white background]; PRESERVE[Fanta Orange soda bottle-&gt;None]</w:t>
      </w:r>
    </w:p>
    <w:p>
      <w:r>
        <w:rPr>
          <w:i/>
        </w:rPr>
        <w:t xml:space="preserve">  Vấn đề: </w:t>
      </w:r>
      <w:r>
        <w:rPr>
          <w:color w:val="A61E1E"/>
        </w:rPr>
        <w:t>lenh noi tubes of cream nhung target giu chai Fanta (PRESERVE), bo sot thay doi chinh</w:t>
      </w:r>
    </w:p>
    <w:p/>
    <w:p>
      <w:r>
        <w:rPr>
          <w:b/>
        </w:rPr>
        <w:t xml:space="preserve">[Partially] Câu lệnh: </w:t>
      </w:r>
      <w:r>
        <w:t>Dogs multiplied in number with the addition of a lady.</w:t>
      </w:r>
    </w:p>
    <w:p>
      <w:r>
        <w:rPr>
          <w:i/>
        </w:rPr>
        <w:t xml:space="preserve">  Target: </w:t>
      </w:r>
      <w:r>
        <w:t>a yellow Labrador Retriever and a lady sitting on a grassy lawn next to a bag of Taste of the Wild dog food</w:t>
      </w:r>
    </w:p>
    <w:p>
      <w:r>
        <w:rPr>
          <w:i/>
        </w:rPr>
        <w:t xml:space="preserve">  Atoms: </w:t>
      </w:r>
      <w:r>
        <w:t>ADD[None-&gt;a lady]; PRESERVE[yellow Labrador Retriever-&gt;None]; PRESERVE[bag of Taste of the Wild dog food-&gt;None]; PRESERVE[grassy lawn background-&gt;None]</w:t>
      </w:r>
    </w:p>
    <w:p>
      <w:r>
        <w:rPr>
          <w:i/>
        </w:rPr>
        <w:t xml:space="preserve">  Vấn đề: </w:t>
      </w:r>
      <w:r>
        <w:rPr>
          <w:color w:val="A61E1E"/>
        </w:rPr>
        <w:t>bo sot "dogs multiplied in number"</w:t>
      </w:r>
    </w:p>
    <w:p/>
    <w:p>
      <w:r>
        <w:rPr>
          <w:b/>
        </w:rPr>
        <w:t xml:space="preserve">[Partially] Câu lệnh: </w:t>
      </w:r>
      <w:r>
        <w:t>Parrot on orange floral leaves with blurred background effect</w:t>
      </w:r>
    </w:p>
    <w:p>
      <w:r>
        <w:rPr>
          <w:i/>
        </w:rPr>
        <w:t xml:space="preserve">  Target: </w:t>
      </w:r>
      <w:r>
        <w:t>A parrot on orange floral leaves with a blurred background effect</w:t>
      </w:r>
    </w:p>
    <w:p>
      <w:r>
        <w:rPr>
          <w:i/>
        </w:rPr>
        <w:t xml:space="preserve">  Atoms: </w:t>
      </w:r>
      <w:r>
        <w:t>REPLACE[green leaves-&gt;orange floral leaves]; REPLACE[sharp background-&gt;blurred background effect]; PRESERVE[parrot-&gt;None]; PRESERVE[pink flowers-&gt;None]</w:t>
      </w:r>
    </w:p>
    <w:p>
      <w:r>
        <w:rPr>
          <w:i/>
        </w:rPr>
        <w:t xml:space="preserve">  Vấn đề: </w:t>
      </w:r>
      <w:r>
        <w:rPr>
          <w:color w:val="A61E1E"/>
        </w:rPr>
        <w:t>PRESERVE pink flowers mau thuan voi "orange floral leaves"</w:t>
      </w:r>
    </w:p>
    <w:p/>
    <w:p>
      <w:r>
        <w:rPr>
          <w:b/>
        </w:rPr>
        <w:t xml:space="preserve">[Partially] Câu lệnh: </w:t>
      </w:r>
      <w:r>
        <w:t>Make out in open garden with monkey roaming in and around</w:t>
      </w:r>
    </w:p>
    <w:p>
      <w:r>
        <w:rPr>
          <w:i/>
        </w:rPr>
        <w:t xml:space="preserve">  Target: </w:t>
      </w:r>
      <w:r>
        <w:t>Two warthogs making out in an open garden with a monkey roaming in and around</w:t>
      </w:r>
    </w:p>
    <w:p>
      <w:r>
        <w:rPr>
          <w:i/>
        </w:rPr>
        <w:t xml:space="preserve">  Atoms: </w:t>
      </w:r>
      <w:r>
        <w:t>REPLACE[enclosed dirt enclosure with wooden fence and rock wall-&gt;open garden]; ADD[None-&gt;monkey roaming in and around]</w:t>
      </w:r>
    </w:p>
    <w:p>
      <w:r>
        <w:rPr>
          <w:i/>
        </w:rPr>
        <w:t xml:space="preserve">  Vấn đề: </w:t>
      </w:r>
      <w:r>
        <w:rPr>
          <w:color w:val="A61E1E"/>
        </w:rPr>
        <w:t>"make out" hieu la hanh dong, target ("warthogs making out") kho hieu</w:t>
      </w:r>
    </w:p>
    <w:p/>
    <w:p>
      <w:r>
        <w:rPr>
          <w:b/>
        </w:rPr>
        <w:t xml:space="preserve">[Partially] Câu lệnh: </w:t>
      </w:r>
      <w:r>
        <w:t>Show different views of the phone.</w:t>
      </w:r>
    </w:p>
    <w:p>
      <w:r>
        <w:rPr>
          <w:i/>
        </w:rPr>
        <w:t xml:space="preserve">  Target: </w:t>
      </w:r>
      <w:r>
        <w:t>A collage showing different views of the phone, including a front view, a back view, and a side view.</w:t>
      </w:r>
    </w:p>
    <w:p>
      <w:r>
        <w:rPr>
          <w:i/>
        </w:rPr>
        <w:t xml:space="preserve">  Atoms: </w:t>
      </w:r>
      <w:r>
        <w:t>REPLACE[a single angled close-up view of the phone-&gt;a collage showing different views of the phone]</w:t>
      </w:r>
    </w:p>
    <w:p>
      <w:r>
        <w:rPr>
          <w:i/>
        </w:rPr>
        <w:t xml:space="preserve">  Vấn đề: </w:t>
      </w:r>
      <w:r>
        <w:rPr>
          <w:color w:val="A61E1E"/>
        </w:rPr>
        <w:t>target bia "front/back/side view" cu the</w:t>
      </w:r>
    </w:p>
    <w:p/>
    <w:p>
      <w:r>
        <w:rPr>
          <w:b/>
        </w:rPr>
        <w:t xml:space="preserve">[Partially] Câu lệnh: </w:t>
      </w:r>
      <w:r>
        <w:t>Shows another dessert with layers that has similar cake as one of the repeated layers.</w:t>
      </w:r>
    </w:p>
    <w:p>
      <w:r>
        <w:rPr>
          <w:i/>
        </w:rPr>
        <w:t xml:space="preserve">  Target: </w:t>
      </w:r>
      <w:r>
        <w:t>A layered dessert with chocolate cake as one of the repeated layers, topped with a creamy layer and chocolate candies.</w:t>
      </w:r>
    </w:p>
    <w:p>
      <w:r>
        <w:rPr>
          <w:i/>
        </w:rPr>
        <w:t xml:space="preserve">  Atoms: </w:t>
      </w:r>
      <w:r>
        <w:t>REPLACE[single slice of brownie with frosting and candy toppings-&gt;layered dessert with chocolate cake as one of the repeated layers]; PRESERVE[chocolate candies and drizzle on top-&gt;None]</w:t>
      </w:r>
    </w:p>
    <w:p>
      <w:r>
        <w:rPr>
          <w:i/>
        </w:rPr>
        <w:t xml:space="preserve">  Vấn đề: </w:t>
      </w:r>
      <w:r>
        <w:rPr>
          <w:color w:val="A61E1E"/>
        </w:rPr>
        <w:t>PRESERVE chocolate candies la suy dien</w:t>
      </w:r>
    </w:p>
    <w:p/>
    <w:p>
      <w:pPr>
        <w:pStyle w:val="Heading1"/>
      </w:pPr>
      <w:r>
        <w:t>4. Phụ lục: giải thích nhanh Baseline/+H1/+H1+H2/+H1+H2+H3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6"/>
              </w:rPr>
              <w:t>Dòng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6"/>
              </w:rPr>
              <w:t>Là gì</w:t>
            </w:r>
          </w:p>
        </w:tc>
        <w:tc>
          <w:tcPr>
            <w:tcW w:type="dxa" w:w="2948"/>
            <w:shd w:val="clear" w:color="auto" w:fill="D9E2F3"/>
          </w:tcPr>
          <w:p>
            <w:r/>
            <w:r>
              <w:rPr>
                <w:b/>
                <w:sz w:val="16"/>
              </w:rPr>
              <w:t>Giả thuyết kiểm tra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Baseline (E0)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Công thức TAPR gốc: 4 nhân tố Target/Add/Preserve/Remove, so khớp tuyệt đối, có số hạng liên tục nhìn vào ảnh tham chiếu cho Preserve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(đối chứng)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+H1 (E1)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Đổi Add/Remove/Preserve/Replace thành "atom" tường minh, so khớp tuyệt đối, KHÔNG neo vào ảnh tham chiếu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H1: atom tường minh &gt; yếu tố độc lập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+H1+H2 (E3)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Thêm: nguồn (source) được "neo" vào đặc trưng cục bộ ảnh tham chiếu (grounding); REPLACE tính theo độ THAY ĐỔI (delta) so với ảnh tham chiếu, không phải giá trị tuyệt đối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H2: delta có neo tham chiếu &gt; so khớp tuyệt đối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+H1+H2+H3 (E4)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Thêm: REPLACE bắt buộc CẢ HAI vế (A biến mất, B xuất hiện) cùng đúng, dùng SoftMin thay vì cộng hai vế độc lập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H3: ghép cặp non-compensatory &gt; cộng độc lập</w:t>
            </w:r>
          </w:p>
        </w:tc>
      </w:tr>
    </w:tbl>
    <w:p/>
    <w:p>
      <w:r>
        <w:rPr>
          <w:b w:val="0"/>
          <w:i/>
          <w:sz w:val="17"/>
        </w:rPr>
        <w:t>Chi tiết đầy đủ (công thức, mã nguồn, độ nhạy siêu tham số): docs/E0_RESULTS.md, P0_TRACE_CIR_Experimental_QKhai.docx Mục 16, docs/GIAI_THICH_TAPR.docx.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